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主题字体识别测试说明</w:t>
      </w:r>
    </w:p>
    <w:p>
      <w:pPr>
        <w:pStyle w:val="Heading1"/>
      </w:pPr>
      <w:r>
        <w:t>一、主题标题</w:t>
      </w:r>
    </w:p>
    <w:p>
      <w:r>
        <w:rPr>
          <w:rFonts w:ascii="宋体" w:hAnsi="宋体" w:eastAsia="宋体" w:cs="宋体"/>
        </w:rPr>
        <w:t>本篇标题通过 Word 主题字体定义，文字本身没有直接字体设置。</w:t>
      </w:r>
    </w:p>
    <w:p>
      <w:pPr>
        <w:pStyle w:val="Heading1"/>
      </w:pPr>
      <w:r>
        <w:t>二、可见内容</w:t>
      </w:r>
    </w:p>
    <w:p>
      <w:fldSimple w:instr="HYPERLINK &quot;https://example.com&quot;">
        <w:r>
          <w:t>链接显示文字保留，不会联网访问目标。</w:t>
        </w:r>
      </w:fldSimple>
    </w:p>
    <w:p>
      <w:r>
        <w:rPr>
          <w:rFonts w:ascii="宋体" w:hAnsi="宋体" w:eastAsia="宋体" w:cs="宋体"/>
        </w:rPr>
        <w:t>手动编号 1. 保留原文。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80"/>
    </w:pPr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inorAscii" w:hAnsiTheme="minorAscii" w:eastAsiaTheme="minorEastAsia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 w:cs="黑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/>
      <w:contextualSpacing/>
    </w:pPr>
    <w:rPr>
      <w:rFonts w:asciiTheme="majorAscii" w:hAnsiTheme="majorAscii" w:eastAsiaTheme="majorEastAsia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方正小标宋_GBK"/>
        <a:ea typeface="方正小标宋_GBK"/>
        <a:cs typeface="方正小标宋_GBK"/>
        <a:font script="Jpan" typeface="ＭＳ ゴシック"/>
        <a:font script="Hang" typeface="맑은 고딕"/>
        <a:font script="Hans" typeface="方正小标宋_GBK"/>
        <a:font script="Hant" typeface="方正小标宋_GBK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imHei"/>
        <a:ea typeface="SimHei"/>
        <a:cs typeface="SimHei"/>
        <a:font script="Jpan" typeface="ＭＳ 明朝"/>
        <a:font script="Hang" typeface="맑은 고딕"/>
        <a:font script="Hans" typeface="SimHei"/>
        <a:font script="Hant" typeface="SimHei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Markdown Demo</dc:creator>
  <cp:keywords/>
  <dc:description>generated by python-docx</dc:description>
  <cp:lastModifiedBy>Word Markdown Demo</cp:lastModifiedBy>
  <cp:revision>1</cp:revision>
  <dcterms:created xsi:type="dcterms:W3CDTF">2026-10-04T00:00:00Z</dcterms:created>
  <dcterms:modified xsi:type="dcterms:W3CDTF">2026-10-04T00:00:00Z</dcterms:modified>
  <cp:category/>
</cp:coreProperties>
</file>