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 w:eastAsia="宋体" w:cs="宋体"/>
        </w:rPr>
        <w:t>这段前言位于标题之前，合并后仍需保留。</w:t>
      </w:r>
    </w:p>
    <w:p>
      <w:pPr>
        <w:pStyle w:val="Title"/>
      </w:pPr>
      <w:r>
        <w:rPr>
          <w:rFonts w:ascii="方正小标宋_GBK" w:hAnsi="方正小标宋_GBK" w:eastAsia="方正小标宋_GBK" w:cs="方正小标宋_GBK"/>
        </w:rPr>
        <w:t>关于推进文档数字化整理的通知</w:t>
      </w:r>
    </w:p>
    <w:p>
      <w:pPr>
        <w:pStyle w:val="Heading1"/>
      </w:pPr>
      <w:r>
        <w:rPr>
          <w:rFonts w:ascii="黑体" w:hAnsi="黑体" w:eastAsia="黑体" w:cs="黑体"/>
        </w:rPr>
        <w:t>一、</w:t>
      </w:r>
      <w:r>
        <w:rPr>
          <w:rFonts w:ascii="SimHei" w:hAnsi="SimHei" w:eastAsia="SimHei" w:cs="SimHei"/>
        </w:rPr>
        <w:t>工作目标</w:t>
      </w:r>
      <w:r>
        <w:rPr>
          <w:rFonts w:ascii="宋体" w:hAnsi="宋体" w:eastAsia="宋体" w:cs="宋体"/>
        </w:rPr>
        <w:t xml:space="preserve">  </w:t>
      </w:r>
    </w:p>
    <w:p>
      <w:r>
        <w:rPr>
          <w:rFonts w:ascii="宋体" w:hAnsi="宋体" w:eastAsia="宋体" w:cs="宋体"/>
        </w:rPr>
        <w:t>将各部门材料统一转换为 Markdown，便于检索与归档。</w:t>
      </w:r>
    </w:p>
    <w:p>
      <w:pPr>
        <w:pStyle w:val="Heading1"/>
      </w:pPr>
      <w:r>
        <w:rPr>
          <w:rFonts w:ascii="黑体" w:hAnsi="黑体" w:eastAsia="黑体" w:cs="黑体"/>
        </w:rPr>
        <w:t>二、实施安排</w:t>
      </w:r>
    </w:p>
    <w:p>
      <w:r>
        <w:rPr>
          <w:rFonts w:ascii="宋体" w:hAnsi="宋体" w:eastAsia="宋体" w:cs="宋体"/>
        </w:rPr>
        <w:t>请于十月十五日前完成首批材料整理。</w:t>
      </w:r>
    </w:p>
    <w:p>
      <w:r>
        <w:rPr>
          <w:rFonts w:ascii="宋体" w:hAnsi="宋体" w:eastAsia="宋体" w:cs="宋体"/>
          <w:b/>
        </w:rPr>
        <w:t>这只是加粗的正文，不是二级标题。</w:t>
      </w:r>
    </w:p>
    <w:p>
      <w:r>
        <w:rPr>
          <w:rFonts w:ascii="方正小标宋_GBK" w:hAnsi="方正小标宋_GBK" w:eastAsia="方正小标宋_GBK" w:cs="方正小标宋_GBK"/>
        </w:rPr>
        <w:t>再次出现的小标宋保留为正文</w:t>
      </w:r>
    </w:p>
    <w:p>
      <w:r>
        <w:rPr>
          <w:rFonts w:ascii="宋体" w:hAnsi="宋体" w:eastAsia="宋体" w:cs="宋体"/>
        </w:rPr>
        <w:t># 这行不是标题；*星号*与&lt;script&gt;alert(1)&lt;/script&gt;均为原文。</w:t>
      </w:r>
    </w:p>
    <w:p>
      <w:r>
        <w:rPr>
          <w:rFonts w:ascii="宋体" w:hAnsi="宋体" w:eastAsia="宋体" w:cs="宋体"/>
        </w:rPr>
        <w:t>负责人</w:t>
        <w:tab/>
        <w:t>张三</w:t>
        <w:br/>
        <w:t>复核人</w:t>
        <w:tab/>
        <w:t>李四</w:t>
      </w:r>
    </w:p>
    <w:sectPr w:rsidR="00FC693F" w:rsidRPr="0006063C" w:rsidSect="00034616">
      <w:pgSz w:w="11906" w:h="16838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80"/>
    </w:pPr>
    <w:rPr>
      <w:rFonts w:ascii="宋体" w:hAnsi="宋体" w:eastAsia="宋体" w:cs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黑体" w:hAnsi="黑体" w:eastAsia="黑体" w:cs="黑体"/>
      <w:b w:val="0"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黑体" w:hAnsi="黑体" w:eastAsia="黑体" w:cs="黑体"/>
      <w:b w:val="0"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60" w:line="240" w:lineRule="auto"/>
      <w:contextualSpacing/>
    </w:pPr>
    <w:rPr>
      <w:rFonts w:ascii="方正小标宋_GBK" w:hAnsi="方正小标宋_GBK" w:eastAsia="方正小标宋_GBK" w:cs="方正小标宋_GBK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 Markdown Demo</dc:creator>
  <cp:keywords/>
  <dc:description>generated by python-docx</dc:description>
  <cp:lastModifiedBy>Word Markdown Demo</cp:lastModifiedBy>
  <cp:revision>1</cp:revision>
  <dcterms:created xsi:type="dcterms:W3CDTF">2026-10-04T00:00:00Z</dcterms:created>
  <dcterms:modified xsi:type="dcterms:W3CDTF">2026-10-04T00:00:00Z</dcterms:modified>
  <cp:category/>
</cp:coreProperties>
</file>